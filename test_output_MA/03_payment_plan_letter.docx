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July 13, 2026</w:t>
      </w:r>
    </w:p>
    <w:p/>
    <w:p>
      <w:r>
        <w:t>Beacon Hill Properties Trust</w:t>
      </w:r>
    </w:p>
    <w:p/>
    <w:p/>
    <w:p>
      <w:r>
        <w:t>RE: Payment Plan Request — Property at 48 Boylston Street, Apt 3</w:t>
      </w:r>
    </w:p>
    <w:p>
      <w:r>
        <w:t xml:space="preserve">    Case No: 24H84SP001234</w:t>
      </w:r>
    </w:p>
    <w:p/>
    <w:p>
      <w:r>
        <w:t>Dear Beacon Hill Properties Trust,</w:t>
      </w:r>
    </w:p>
    <w:p/>
    <w:p>
      <w:r>
        <w:t>I am writing to request a payment plan to address the outstanding rent balance of $4800.0. I am committed to fulfilling my obligations under the lease and propose the following payment arrangement:</w:t>
      </w:r>
    </w:p>
    <w:p/>
    <w:p>
      <w:r>
        <w:t>Monthly payment: $_____</w:t>
      </w:r>
    </w:p>
    <w:p>
      <w:r>
        <w:t>Payment due on: The _____ day of each month</w:t>
      </w:r>
    </w:p>
    <w:p>
      <w:r>
        <w:t>Start date: _________________</w:t>
      </w:r>
    </w:p>
    <w:p/>
    <w:p>
      <w:r>
        <w:t>I am requesting this arrangement due to temporary financial hardship. I will make every effort to adhere to this schedule.</w:t>
      </w:r>
    </w:p>
    <w:p/>
    <w:p>
      <w:r>
        <w:t>Thank you for your consideration.</w:t>
      </w:r>
    </w:p>
    <w:p/>
    <w:p>
      <w:r>
        <w:t>Sincerely,</w:t>
      </w:r>
    </w:p>
    <w:p/>
    <w:p>
      <w:r>
        <w:t>Sarah O. Connelly</w:t>
      </w:r>
    </w:p>
    <w:p>
      <w:r>
        <w:t>(617) 555-2109</w:t>
      </w:r>
    </w:p>
    <w:p>
      <w:r>
        <w:t>sarah.connelly@email.com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