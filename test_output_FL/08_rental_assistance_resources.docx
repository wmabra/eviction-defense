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Rental Assistance &amp; Eviction Support Resources</w:t>
      </w:r>
    </w:p>
    <w:p>
      <w:r>
        <w:t>Prepared for: Maria Elena Rodriguez</w:t>
      </w:r>
    </w:p>
    <w:p>
      <w:r>
        <w:t>County: Miami-Dade, FL</w:t>
      </w:r>
    </w:p>
    <w:p/>
    <w:p>
      <w:pPr>
        <w:pStyle w:val="Heading2"/>
      </w:pPr>
      <w:r>
        <w:t>Resources in Miami-Dade County</w:t>
      </w:r>
    </w:p>
    <w:p>
      <w:r>
        <w:t>Found 10 verified resources. Contact these organizations as soon as possible — funds are limited.</w:t>
      </w:r>
    </w:p>
    <w:p/>
    <w:p>
      <w:pPr>
        <w:pStyle w:val="Heading3"/>
      </w:pPr>
      <w:r>
        <w:t>County Housing Department</w:t>
      </w:r>
    </w:p>
    <w:p>
      <w:pPr>
        <w:pStyle w:val="ListBullet"/>
      </w:pPr>
      <w:r>
        <w:t>Miami-Dade Public Housing &amp; Community Development — Housing and community development programs</w:t>
      </w:r>
    </w:p>
    <w:p>
      <w:r>
        <w:t>Phone: (786) 469-4100</w:t>
      </w:r>
    </w:p>
    <w:p>
      <w:r>
        <w:t>Website: https://www.miamidade.gov/global/housing/home.page</w:t>
      </w:r>
    </w:p>
    <w:p>
      <w:r>
        <w:rPr>
          <w:i/>
        </w:rPr>
        <w:t>Note: Core county housing/community development office; first stop for local program status.</w:t>
      </w:r>
    </w:p>
    <w:p/>
    <w:p>
      <w:pPr>
        <w:pStyle w:val="Heading3"/>
      </w:pPr>
      <w:r>
        <w:t>SHIP Program</w:t>
      </w:r>
    </w:p>
    <w:p>
      <w:pPr>
        <w:pStyle w:val="ListBullet"/>
      </w:pPr>
      <w:r>
        <w:t>Miami-Dade SHIP Program — Local SHIP funding for eligible housing strategies</w:t>
      </w:r>
    </w:p>
    <w:p>
      <w:r>
        <w:t>Phone: (786) 469-4100</w:t>
      </w:r>
    </w:p>
    <w:p>
      <w:r>
        <w:t>Website: https://www.miamidade.gov/global/housing/ship-program.page</w:t>
      </w:r>
    </w:p>
    <w:p>
      <w:r>
        <w:rPr>
          <w:i/>
        </w:rPr>
        <w:t>Note: SHIP is local-government administered; many SHIP strategies are homeownership/repair rather than direct rent help, so confirm eligibility.</w:t>
      </w:r>
    </w:p>
    <w:p/>
    <w:p>
      <w:pPr>
        <w:pStyle w:val="Heading3"/>
      </w:pPr>
      <w:r>
        <w:t>Emergency Rental / Housing Assistance</w:t>
      </w:r>
    </w:p>
    <w:p>
      <w:pPr>
        <w:pStyle w:val="ListBullet"/>
      </w:pPr>
      <w:r>
        <w:t>Miami-Dade Emergency Rental Assistance Program — Rental assistance if program is accepting applications</w:t>
      </w:r>
    </w:p>
    <w:p>
      <w:r>
        <w:t>Phone: (786) 469-4100</w:t>
      </w:r>
    </w:p>
    <w:p>
      <w:r>
        <w:t>Website: https://www.miamidade.gov/global/housing/emergency-rental-assistance-program.page</w:t>
      </w:r>
    </w:p>
    <w:p>
      <w:r>
        <w:rPr>
          <w:i/>
        </w:rPr>
        <w:t>Note: Direct rent, deposit, relocation, homeless prevention, or housing stabilization resource where available; funding can open/close.</w:t>
      </w:r>
    </w:p>
    <w:p/>
    <w:p>
      <w:pPr>
        <w:pStyle w:val="Heading3"/>
      </w:pPr>
      <w:r>
        <w:t>Legal Aid / Eviction Defense</w:t>
      </w:r>
    </w:p>
    <w:p>
      <w:pPr>
        <w:pStyle w:val="ListBullet"/>
      </w:pPr>
      <w:r>
        <w:t>Legal Services of Greater Miami — Tenant rights and housing legal help</w:t>
      </w:r>
    </w:p>
    <w:p>
      <w:r>
        <w:t>Phone: (305) 576-0080</w:t>
      </w:r>
    </w:p>
    <w:p>
      <w:r>
        <w:t>Website: https://www.legalservicesmiami.org/self-help</w:t>
      </w:r>
    </w:p>
    <w:p>
      <w:r>
        <w:rPr>
          <w:i/>
        </w:rPr>
        <w:t>Note: Free/low-cost tenant legal help or eviction resources for eligible tenants.</w:t>
      </w:r>
    </w:p>
    <w:p/>
    <w:p>
      <w:pPr>
        <w:pStyle w:val="Heading3"/>
      </w:pPr>
      <w:r>
        <w:t>United Way / 211</w:t>
      </w:r>
    </w:p>
    <w:p>
      <w:pPr>
        <w:pStyle w:val="ListBullet"/>
      </w:pPr>
      <w:r>
        <w:t>United Way Miami / 211 Miami — Referrals to rent, utility and housing resources</w:t>
      </w:r>
    </w:p>
    <w:p>
      <w:r>
        <w:t>Phone: 211</w:t>
      </w:r>
    </w:p>
    <w:p>
      <w:r>
        <w:t>Website: https://unitedwaymiami.org/211/</w:t>
      </w:r>
    </w:p>
    <w:p>
      <w:r>
        <w:rPr>
          <w:i/>
        </w:rPr>
        <w:t>Note: 24/7 referral hub for rent, utilities, food, shelter and emergency resources.</w:t>
      </w:r>
    </w:p>
    <w:p/>
    <w:p>
      <w:pPr>
        <w:pStyle w:val="Heading3"/>
      </w:pPr>
      <w:r>
        <w:t>Salvation Army Rent/Utility Assistance</w:t>
      </w:r>
    </w:p>
    <w:p>
      <w:pPr>
        <w:pStyle w:val="ListBullet"/>
      </w:pPr>
      <w:r>
        <w:t>The Salvation Army - Florida Division — Utility/rent assistance locator and local corps referrals</w:t>
      </w:r>
    </w:p>
    <w:p>
      <w:r>
        <w:t>Phone: (305) 573-4200</w:t>
      </w:r>
    </w:p>
    <w:p>
      <w:r>
        <w:t>Website: https://www.salvationarmyusa.org/usa-southern-territory/florida/utility-rent-assistance/</w:t>
      </w:r>
    </w:p>
    <w:p>
      <w:r>
        <w:rPr>
          <w:i/>
        </w:rPr>
        <w:t>Note: Emergency rent/utility assistance varies by local corps and funding availability.</w:t>
      </w:r>
    </w:p>
    <w:p/>
    <w:p>
      <w:pPr>
        <w:pStyle w:val="Heading3"/>
      </w:pPr>
      <w:r>
        <w:t>Catholic Charities / Faith-Based Emergency Aid</w:t>
      </w:r>
    </w:p>
    <w:p>
      <w:pPr>
        <w:pStyle w:val="ListBullet"/>
      </w:pPr>
      <w:r>
        <w:t>Catholic Charities Archdiocese of Miami — Emergency financial assistance / homelessness prevention</w:t>
      </w:r>
    </w:p>
    <w:p>
      <w:r>
        <w:t>Phone: (305) 754-2444</w:t>
      </w:r>
    </w:p>
    <w:p>
      <w:r>
        <w:t>Website: https://www.ccadm.org/sh_projects/emergency-financial-assistance/</w:t>
      </w:r>
    </w:p>
    <w:p>
      <w:r>
        <w:rPr>
          <w:i/>
        </w:rPr>
        <w:t>Note: Emergency financial assistance, referrals, case management or housing support where available; availability varies.</w:t>
      </w:r>
    </w:p>
    <w:p/>
    <w:p>
      <w:pPr>
        <w:pStyle w:val="Heading3"/>
      </w:pPr>
      <w:r>
        <w:t>Community Action / Human Services</w:t>
      </w:r>
    </w:p>
    <w:p>
      <w:pPr>
        <w:pStyle w:val="ListBullet"/>
      </w:pPr>
      <w:r>
        <w:t>Miami-Dade Community Action and Human Services — Human services and emergency support programs</w:t>
      </w:r>
    </w:p>
    <w:p>
      <w:r>
        <w:t>Phone: (786) 469-4600</w:t>
      </w:r>
    </w:p>
    <w:p>
      <w:r>
        <w:t>Website: https://www.miamidade.gov/global/service.page?Mduid_service=ser1519928774509949</w:t>
      </w:r>
    </w:p>
    <w:p>
      <w:r>
        <w:rPr>
          <w:i/>
        </w:rPr>
        <w:t>Note: Community action/human services office for LIHEAP, CSBG, emergency assistance, family services or referrals.</w:t>
      </w:r>
    </w:p>
    <w:p/>
    <w:p>
      <w:pPr>
        <w:pStyle w:val="Heading3"/>
      </w:pPr>
      <w:r>
        <w:t>HUD-Approved Housing Counseling</w:t>
      </w:r>
    </w:p>
    <w:p>
      <w:pPr>
        <w:pStyle w:val="ListBullet"/>
      </w:pPr>
      <w:r>
        <w:t>HUD / CFPB Housing Counselor Locator — Find HUD-approved housing counselors by ZIP code</w:t>
      </w:r>
    </w:p>
    <w:p>
      <w:r>
        <w:t>Phone: 800-569-4287</w:t>
      </w:r>
    </w:p>
    <w:p>
      <w:r>
        <w:t>Website: https://www.consumerfinance.gov/find-a-housing-counselor/</w:t>
      </w:r>
    </w:p>
    <w:p>
      <w:r>
        <w:rPr>
          <w:i/>
        </w:rPr>
        <w:t>Note: Use HUD/CFPB counselor locator for rental counseling, default/foreclosure, budget and housing advice.</w:t>
      </w:r>
    </w:p>
    <w:p/>
    <w:p>
      <w:pPr>
        <w:pStyle w:val="Heading3"/>
      </w:pPr>
      <w:r>
        <w:t>Court Self-Help / Tenant Forms</w:t>
      </w:r>
    </w:p>
    <w:p>
      <w:pPr>
        <w:pStyle w:val="ListBullet"/>
      </w:pPr>
      <w:r>
        <w:t>Florida Courts / Florida Bar Landlord-Tenant Resources — Landlord-tenant forms and self-help resources</w:t>
      </w:r>
    </w:p>
    <w:p>
      <w:r>
        <w:t>Phone: (850) 488-0125</w:t>
      </w:r>
    </w:p>
    <w:p>
      <w:r>
        <w:t>Website: https://www.flcourts.gov/Courts-System/florida-courts-help/other-resources/landlord-tenant</w:t>
      </w:r>
    </w:p>
    <w:p>
      <w:r>
        <w:rPr>
          <w:i/>
        </w:rPr>
        <w:t>Note: Florida Courts and court/clerk resources for landlord-tenant forms and procedural guidance; not legal advice.</w:t>
      </w:r>
    </w:p>
    <w:p/>
    <w:p/>
    <w:p>
      <w:pPr>
        <w:pStyle w:val="Heading2"/>
      </w:pPr>
      <w:r>
        <w:t>Statewide Resources</w:t>
      </w:r>
    </w:p>
    <w:p>
      <w:pPr>
        <w:pStyle w:val="ListBullet"/>
      </w:pPr>
      <w:r>
        <w:t>United Way 2-1-1 — Dial 211 for local assistance referrals</w:t>
      </w:r>
    </w:p>
    <w:p>
      <w:pPr>
        <w:pStyle w:val="ListBullet"/>
      </w:pPr>
      <w:r>
        <w:t>HUD-approved housing counselors: 1-800-569-4287 or hud.gov/counseling</w:t>
      </w:r>
    </w:p>
    <w:p>
      <w:pPr>
        <w:pStyle w:val="ListBullet"/>
      </w:pPr>
      <w:r>
        <w:t>Legal Services Corporation — Find your local legal aid: lsc.gov</w:t>
      </w:r>
    </w:p>
    <w:p/>
    <w:p>
      <w:pPr>
        <w:pStyle w:val="Heading2"/>
      </w:pPr>
      <w:r>
        <w:t>Tips for Applying</w:t>
      </w:r>
    </w:p>
    <w:p>
      <w:pPr>
        <w:pStyle w:val="ListBullet"/>
      </w:pPr>
      <w:r>
        <w:t>Apply as soon as possible — funds are limited and programs close when money runs out.</w:t>
      </w:r>
    </w:p>
    <w:p>
      <w:pPr>
        <w:pStyle w:val="ListBullet"/>
      </w:pPr>
      <w:r>
        <w:t>Have these documents ready: lease, eviction notice/court papers, ID, proof of income.</w:t>
      </w:r>
    </w:p>
    <w:p>
      <w:pPr>
        <w:pStyle w:val="ListBullet"/>
      </w:pPr>
      <w:r>
        <w:t>Many programs can pay back rent directly to your landlord — ask about this option.</w:t>
      </w:r>
    </w:p>
    <w:p>
      <w:pPr>
        <w:pStyle w:val="ListBullet"/>
      </w:pPr>
      <w:r>
        <w:t>If you have a pending application, tell the judge at your eviction hearing.</w:t>
      </w:r>
    </w:p>
    <w:p>
      <w:pPr>
        <w:pStyle w:val="ListBullet"/>
      </w:pPr>
      <w:r>
        <w:t>Some programs require landlord cooperation — contact your landlord early.</w:t>
      </w:r>
    </w:p>
    <w:p>
      <w:pPr>
        <w:pStyle w:val="ListBullet"/>
      </w:pPr>
      <w:r>
        <w:t>Keep copies of all applications, emails, and reference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