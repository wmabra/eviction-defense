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13, 2026</w:t>
      </w:r>
    </w:p>
    <w:p/>
    <w:p>
      <w:r>
        <w:t>Coral Gables Realty Holdings LLC</w:t>
      </w:r>
    </w:p>
    <w:p/>
    <w:p/>
    <w:p>
      <w:r>
        <w:t>RE: Hardship Request — 2847 SW 8th Street, Apt 12</w:t>
      </w:r>
    </w:p>
    <w:p>
      <w:r>
        <w:t xml:space="preserve">    Case No: 2024-08732-CC-05</w:t>
      </w:r>
    </w:p>
    <w:p/>
    <w:p>
      <w:r>
        <w:t>Dear Coral Gables Realty Holdings LLC,</w:t>
      </w:r>
    </w:p>
    <w:p/>
    <w:p>
      <w:r>
        <w:t>I am writing to respectfully request additional time to vacate the premises due to the following circumstances:</w:t>
      </w:r>
    </w:p>
    <w:p/>
    <w:p>
      <w:r>
        <w:t>________________________________________________________________________</w:t>
      </w:r>
    </w:p>
    <w:p/>
    <w:p>
      <w:r>
        <w:t>I understand my obligations under the lease and I am not seeking to avoid them. I am simply requesting a short extension to allow me to make arrangements.</w:t>
      </w:r>
    </w:p>
    <w:p/>
    <w:p>
      <w:r>
        <w:t>I am requesting an extension until: _________________</w:t>
      </w:r>
    </w:p>
    <w:p/>
    <w:p>
      <w:r>
        <w:t>Thank you for your understanding.</w:t>
      </w:r>
    </w:p>
    <w:p/>
    <w:p>
      <w:r>
        <w:t>Sincerely,</w:t>
      </w:r>
    </w:p>
    <w:p/>
    <w:p>
      <w:r>
        <w:t>Maria Elena Rodriguez</w:t>
      </w:r>
    </w:p>
    <w:p>
      <w:r>
        <w:t>(305) 555-3847</w:t>
      </w:r>
    </w:p>
    <w:p>
      <w:r>
        <w:t>maria.rodriguez@email.com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