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Rental Assistance &amp; Eviction Support Resources</w:t>
      </w:r>
    </w:p>
    <w:p>
      <w:r>
        <w:t>Prepared for: Marcus J. Williams</w:t>
      </w:r>
    </w:p>
    <w:p>
      <w:r>
        <w:t>County: Norfolk, VA</w:t>
      </w:r>
    </w:p>
    <w:p/>
    <w:p>
      <w:pPr>
        <w:pStyle w:val="Heading2"/>
      </w:pPr>
      <w:r>
        <w:t>Resources in Norfolk County</w:t>
      </w:r>
    </w:p>
    <w:p>
      <w:r>
        <w:t>Found 10 verified resources. Contact these organizations as soon as possible — funds are limited.</w:t>
      </w:r>
    </w:p>
    <w:p/>
    <w:p>
      <w:pPr>
        <w:pStyle w:val="Heading3"/>
      </w:pPr>
      <w:r>
        <w:t>Local Housing Department</w:t>
      </w:r>
    </w:p>
    <w:p>
      <w:pPr>
        <w:pStyle w:val="ListBullet"/>
      </w:pPr>
      <w:r>
        <w:t>Norfolk Local Housing Department — Area-specific resource slot / local program lookup</w:t>
      </w:r>
    </w:p>
    <w:p>
      <w:r>
        <w:t>Phone: (757) 664-6510</w:t>
      </w:r>
    </w:p>
    <w:p>
      <w:r>
        <w:t>Website: https://www.dhcd.virginia.gov/</w:t>
      </w:r>
    </w:p>
    <w:p>
      <w:r>
        <w:rPr>
          <w:i/>
        </w:rPr>
        <w:t>Note: Local housing/community development office; first stop for local program status.</w:t>
      </w:r>
    </w:p>
    <w:p/>
    <w:p>
      <w:pPr>
        <w:pStyle w:val="Heading3"/>
      </w:pPr>
      <w:r>
        <w:t>Local Housing Authority</w:t>
      </w:r>
    </w:p>
    <w:p>
      <w:pPr>
        <w:pStyle w:val="ListBullet"/>
      </w:pPr>
      <w:r>
        <w:t>Norfolk Local Housing Authority — Area-specific resource slot / local program lookup</w:t>
      </w:r>
    </w:p>
    <w:p>
      <w:r>
        <w:t>Phone: (757) 624-8615</w:t>
      </w:r>
    </w:p>
    <w:p>
      <w:r>
        <w:t>Website: https://www.hud.gov/states/virginia/renting</w:t>
      </w:r>
    </w:p>
    <w:p>
      <w:r>
        <w:rPr>
          <w:i/>
        </w:rPr>
        <w:t>Note: Public housing, voucher, and local housing authority resource; may not provide emergency rent grants.</w:t>
      </w:r>
    </w:p>
    <w:p/>
    <w:p>
      <w:pPr>
        <w:pStyle w:val="Heading3"/>
      </w:pPr>
      <w:r>
        <w:t>Emergency Rental / Housing Assistance</w:t>
      </w:r>
    </w:p>
    <w:p>
      <w:pPr>
        <w:pStyle w:val="ListBullet"/>
      </w:pPr>
      <w:r>
        <w:t>Norfolk Emergency Rental / Housing Assistance — Area-specific resource slot / local program lookup</w:t>
      </w:r>
    </w:p>
    <w:p>
      <w:r>
        <w:t>Phone: (757) 587-4202</w:t>
      </w:r>
    </w:p>
    <w:p>
      <w:r>
        <w:t>Website: https://www.211virginia.org/</w:t>
      </w:r>
    </w:p>
    <w:p>
      <w:r>
        <w:rPr>
          <w:i/>
        </w:rPr>
        <w:t>Note: Direct rent, deposit, relocation, homeless prevention, or housing stabilization resource where available.</w:t>
      </w:r>
    </w:p>
    <w:p/>
    <w:p>
      <w:pPr>
        <w:pStyle w:val="Heading3"/>
      </w:pPr>
      <w:r>
        <w:t>Legal Aid / Eviction Defense</w:t>
      </w:r>
    </w:p>
    <w:p>
      <w:pPr>
        <w:pStyle w:val="ListBullet"/>
      </w:pPr>
      <w:r>
        <w:t>Norfolk Legal Aid / Eviction Defense — Area-specific resource slot / local program lookup</w:t>
      </w:r>
    </w:p>
    <w:p>
      <w:r>
        <w:t>Phone: (757) 627-5423</w:t>
      </w:r>
    </w:p>
    <w:p>
      <w:r>
        <w:t>Website: https://www.valegalaid.org/</w:t>
      </w:r>
    </w:p>
    <w:p>
      <w:r>
        <w:rPr>
          <w:i/>
        </w:rPr>
        <w:t>Note: Free or low-cost tenant legal help and eviction-defense resources for eligible tenants.</w:t>
      </w:r>
    </w:p>
    <w:p/>
    <w:p>
      <w:pPr>
        <w:pStyle w:val="Heading3"/>
      </w:pPr>
      <w:r>
        <w:t>United Way / 211</w:t>
      </w:r>
    </w:p>
    <w:p>
      <w:pPr>
        <w:pStyle w:val="ListBullet"/>
      </w:pPr>
      <w:r>
        <w:t>Norfolk United Way / 211 — Area-specific resource slot / local program lookup</w:t>
      </w:r>
    </w:p>
    <w:p>
      <w:r>
        <w:t>Phone: 2-1-1</w:t>
      </w:r>
    </w:p>
    <w:p>
      <w:r>
        <w:t>Website: https://www.211virginia.org/</w:t>
      </w:r>
    </w:p>
    <w:p>
      <w:r>
        <w:rPr>
          <w:i/>
        </w:rPr>
        <w:t>Note: Statewide referral hub for rent, utilities, shelter, food, and crisis resources.</w:t>
      </w:r>
    </w:p>
    <w:p/>
    <w:p>
      <w:pPr>
        <w:pStyle w:val="Heading3"/>
      </w:pPr>
      <w:r>
        <w:t>Salvation Army</w:t>
      </w:r>
    </w:p>
    <w:p>
      <w:pPr>
        <w:pStyle w:val="ListBullet"/>
      </w:pPr>
      <w:r>
        <w:t>Norfolk Salvation Army — Area-specific resource slot / local program lookup</w:t>
      </w:r>
    </w:p>
    <w:p>
      <w:r>
        <w:t>Phone: (757) 543-8100</w:t>
      </w:r>
    </w:p>
    <w:p>
      <w:r>
        <w:t>Website: https://www.salvationarmyusa.org/usn/location-search/</w:t>
      </w:r>
    </w:p>
    <w:p>
      <w:r>
        <w:rPr>
          <w:i/>
        </w:rPr>
        <w:t>Note: Faith-based emergency aid, rent or utility help, and shelter referrals where available.</w:t>
      </w:r>
    </w:p>
    <w:p/>
    <w:p>
      <w:pPr>
        <w:pStyle w:val="Heading3"/>
      </w:pPr>
      <w:r>
        <w:t>Catholic Charities / Faith-Based Emergency Aid</w:t>
      </w:r>
    </w:p>
    <w:p>
      <w:pPr>
        <w:pStyle w:val="ListBullet"/>
      </w:pPr>
      <w:r>
        <w:t>Norfolk Catholic Charities / Faith-Based Emergency Aid — Area-specific resource slot / local program lookup</w:t>
      </w:r>
    </w:p>
    <w:p>
      <w:r>
        <w:t>Phone: (757) 456-2366</w:t>
      </w:r>
    </w:p>
    <w:p>
      <w:r>
        <w:t>Website: https://www.catholiccharitiesusa.org/find-help/</w:t>
      </w:r>
    </w:p>
    <w:p>
      <w:r>
        <w:rPr>
          <w:i/>
        </w:rPr>
        <w:t>Note: Faith-based rent, utility, family support, and emergency services where available.</w:t>
      </w:r>
    </w:p>
    <w:p/>
    <w:p>
      <w:pPr>
        <w:pStyle w:val="Heading3"/>
      </w:pPr>
      <w:r>
        <w:t>Community Action / Human Services</w:t>
      </w:r>
    </w:p>
    <w:p>
      <w:pPr>
        <w:pStyle w:val="ListBullet"/>
      </w:pPr>
      <w:r>
        <w:t>Norfolk Community Action / Human Services — Area-specific resource slot / local program lookup</w:t>
      </w:r>
    </w:p>
    <w:p>
      <w:r>
        <w:t>Phone: (757) 664-6000</w:t>
      </w:r>
    </w:p>
    <w:p>
      <w:r>
        <w:t>Website: https://www.dss.virginia.gov/</w:t>
      </w:r>
    </w:p>
    <w:p>
      <w:r>
        <w:rPr>
          <w:i/>
        </w:rPr>
        <w:t>Note: Community action or human services agency for household stabilization, utilities, and possible rent support.</w:t>
      </w:r>
    </w:p>
    <w:p/>
    <w:p>
      <w:pPr>
        <w:pStyle w:val="Heading3"/>
      </w:pPr>
      <w:r>
        <w:t>HUD Housing Counseling</w:t>
      </w:r>
    </w:p>
    <w:p>
      <w:pPr>
        <w:pStyle w:val="ListBullet"/>
      </w:pPr>
      <w:r>
        <w:t>Norfolk HUD Housing Counseling — Area-specific resource slot / local program lookup</w:t>
      </w:r>
    </w:p>
    <w:p>
      <w:r>
        <w:t>Phone: 1-800-569-4287</w:t>
      </w:r>
    </w:p>
    <w:p>
      <w:r>
        <w:t>Website: https://www.hud.gov/counseling</w:t>
      </w:r>
    </w:p>
    <w:p>
      <w:r>
        <w:rPr>
          <w:i/>
        </w:rPr>
        <w:t>Note: HUD-approved housing counseling and housing-stability guidance.</w:t>
      </w:r>
    </w:p>
    <w:p/>
    <w:p>
      <w:pPr>
        <w:pStyle w:val="Heading3"/>
      </w:pPr>
      <w:r>
        <w:t>Court Self-Help / Tenant Forms</w:t>
      </w:r>
    </w:p>
    <w:p>
      <w:pPr>
        <w:pStyle w:val="ListBullet"/>
      </w:pPr>
      <w:r>
        <w:t>Norfolk Court Self-Help / Tenant Forms — Area-specific resource slot / local program lookup</w:t>
      </w:r>
    </w:p>
    <w:p>
      <w:r>
        <w:t>Phone: (804) 916-2700</w:t>
      </w:r>
    </w:p>
    <w:p>
      <w:r>
        <w:t>Website: https://selfhelp.vacourts.gov/</w:t>
      </w:r>
    </w:p>
    <w:p>
      <w:r>
        <w:rPr>
          <w:i/>
        </w:rPr>
        <w:t>Note: Virginia court self-help information, landlord-tenant guidance, forms, and procedural resources.</w:t>
      </w:r>
    </w:p>
    <w:p/>
    <w:p/>
    <w:p>
      <w:pPr>
        <w:pStyle w:val="Heading2"/>
      </w:pPr>
      <w:r>
        <w:t>Statewide Resources</w:t>
      </w:r>
    </w:p>
    <w:p>
      <w:pPr>
        <w:pStyle w:val="ListBullet"/>
      </w:pPr>
      <w:r>
        <w:t>United Way 2-1-1 — Dial 211 for local assistance referrals</w:t>
      </w:r>
    </w:p>
    <w:p>
      <w:pPr>
        <w:pStyle w:val="ListBullet"/>
      </w:pPr>
      <w:r>
        <w:t>HUD-approved housing counselors: 1-800-569-4287 or hud.gov/counseling</w:t>
      </w:r>
    </w:p>
    <w:p>
      <w:pPr>
        <w:pStyle w:val="ListBullet"/>
      </w:pPr>
      <w:r>
        <w:t>Legal Services Corporation — Find your local legal aid: lsc.gov</w:t>
      </w:r>
    </w:p>
    <w:p/>
    <w:p>
      <w:pPr>
        <w:pStyle w:val="Heading2"/>
      </w:pPr>
      <w:r>
        <w:t>Tips for Applying</w:t>
      </w:r>
    </w:p>
    <w:p>
      <w:pPr>
        <w:pStyle w:val="ListBullet"/>
      </w:pPr>
      <w:r>
        <w:t>Apply as soon as possible — funds are limited and programs close when money runs out.</w:t>
      </w:r>
    </w:p>
    <w:p>
      <w:pPr>
        <w:pStyle w:val="ListBullet"/>
      </w:pPr>
      <w:r>
        <w:t>Have these documents ready: lease, eviction notice/court papers, ID, proof of income.</w:t>
      </w:r>
    </w:p>
    <w:p>
      <w:pPr>
        <w:pStyle w:val="ListBullet"/>
      </w:pPr>
      <w:r>
        <w:t>Many programs can pay back rent directly to your landlord — ask about this option.</w:t>
      </w:r>
    </w:p>
    <w:p>
      <w:pPr>
        <w:pStyle w:val="ListBullet"/>
      </w:pPr>
      <w:r>
        <w:t>If you have a pending application, tell the judge at your eviction hearing.</w:t>
      </w:r>
    </w:p>
    <w:p>
      <w:pPr>
        <w:pStyle w:val="ListBullet"/>
      </w:pPr>
      <w:r>
        <w:t>Some programs require landlord cooperation — contact your landlord early.</w:t>
      </w:r>
    </w:p>
    <w:p>
      <w:pPr>
        <w:pStyle w:val="ListBullet"/>
      </w:pPr>
      <w:r>
        <w:t>Keep copies of all applications, emails, and reference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