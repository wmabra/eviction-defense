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13, 2026</w:t>
      </w:r>
    </w:p>
    <w:p/>
    <w:p>
      <w:r>
        <w:t>Tidewater Property Management LLC</w:t>
      </w:r>
    </w:p>
    <w:p>
      <w:r>
        <w:t>890 Corporate Blvd, Suite 200, Norfolk, VA 23502</w:t>
      </w:r>
    </w:p>
    <w:p/>
    <w:p>
      <w:r>
        <w:t>RE: Payment Plan Request — Property at 1427 Chesapeake Avenue, Apt 3B</w:t>
      </w:r>
    </w:p>
    <w:p>
      <w:r>
        <w:t xml:space="preserve">    Case No: GV24-008732</w:t>
      </w:r>
    </w:p>
    <w:p/>
    <w:p>
      <w:r>
        <w:t>Dear Tidewater Property Management LLC,</w:t>
      </w:r>
    </w:p>
    <w:p/>
    <w:p>
      <w:r>
        <w:t>I am writing to request a payment plan to address the outstanding rent balance of $2800.0. I am committed to fulfilling my obligations under the lease and propose the following payment arrangement:</w:t>
      </w:r>
    </w:p>
    <w:p/>
    <w:p>
      <w:r>
        <w:t>Monthly payment: $_____</w:t>
      </w:r>
    </w:p>
    <w:p>
      <w:r>
        <w:t>Payment due on: The _____ day of each month</w:t>
      </w:r>
    </w:p>
    <w:p>
      <w:r>
        <w:t>Start date: _________________</w:t>
      </w:r>
    </w:p>
    <w:p/>
    <w:p>
      <w:r>
        <w:t>I am requesting this arrangement due to temporary financial hardship. I will make every effort to adhere to this schedule.</w:t>
      </w:r>
    </w:p>
    <w:p/>
    <w:p>
      <w:r>
        <w:t>Thank you for your consideration.</w:t>
      </w:r>
    </w:p>
    <w:p/>
    <w:p>
      <w:r>
        <w:t>Sincerely,</w:t>
      </w:r>
    </w:p>
    <w:p/>
    <w:p>
      <w:r>
        <w:t>Marcus J. Williams</w:t>
      </w:r>
    </w:p>
    <w:p>
      <w:r>
        <w:t>(757) 555-8291</w:t>
      </w:r>
    </w:p>
    <w:p>
      <w:r>
        <w:t>marcus.williams@email.com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