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E-Filing Instructions — Florida Courts E-Filing Portal</w:t>
      </w:r>
    </w:p>
    <w:p/>
    <w:p>
      <w:pPr>
        <w:pStyle w:val="Heading2"/>
      </w:pPr>
      <w:r>
        <w:t>Step 1: Create an Account</w:t>
      </w:r>
    </w:p>
    <w:p>
      <w:pPr>
        <w:pStyle w:val="ListBullet"/>
      </w:pPr>
      <w:r>
        <w:t>Go to https://www.myflcourtaccess.com</w:t>
      </w:r>
    </w:p>
    <w:p>
      <w:pPr>
        <w:pStyle w:val="ListBullet"/>
      </w:pPr>
      <w:r>
        <w:t>Click 'Register' and select 'Self-Represented Litigant'</w:t>
      </w:r>
    </w:p>
    <w:p>
      <w:pPr>
        <w:pStyle w:val="ListBullet"/>
      </w:pPr>
      <w:r>
        <w:t>Fill in your name, email, and create a password</w:t>
      </w:r>
    </w:p>
    <w:p>
      <w:pPr>
        <w:pStyle w:val="ListBullet"/>
      </w:pPr>
      <w:r>
        <w:t>You will receive a confirmation email — click the link to activate.</w:t>
      </w:r>
    </w:p>
    <w:p/>
    <w:p>
      <w:pPr>
        <w:pStyle w:val="Heading2"/>
      </w:pPr>
      <w:r>
        <w:t>Step 2: Log In</w:t>
      </w:r>
    </w:p>
    <w:p>
      <w:pPr>
        <w:pStyle w:val="ListBullet"/>
      </w:pPr>
      <w:r>
        <w:t>Go to myflcourtaccess.com and log in with your email and password.</w:t>
      </w:r>
    </w:p>
    <w:p/>
    <w:p>
      <w:pPr>
        <w:pStyle w:val="Heading2"/>
      </w:pPr>
      <w:r>
        <w:t>Step 3: File a Document</w:t>
      </w:r>
    </w:p>
    <w:p>
      <w:pPr>
        <w:pStyle w:val="ListBullet"/>
      </w:pPr>
      <w:r>
        <w:t>Click 'File a New Case' or 'File to an Existing Case'</w:t>
      </w:r>
    </w:p>
    <w:p>
      <w:pPr>
        <w:pStyle w:val="ListBullet"/>
      </w:pPr>
      <w:r>
        <w:t>Enter your case number: JP5-EV-24-003819</w:t>
      </w:r>
    </w:p>
    <w:p>
      <w:pPr>
        <w:pStyle w:val="ListBullet"/>
      </w:pPr>
      <w:r>
        <w:t>Select the county where your case was filed.</w:t>
      </w:r>
    </w:p>
    <w:p>
      <w:pPr>
        <w:pStyle w:val="ListBullet"/>
      </w:pPr>
      <w:r>
        <w:t>Upload your signed Answer form (PDF or DOCX).</w:t>
      </w:r>
    </w:p>
    <w:p>
      <w:pPr>
        <w:pStyle w:val="ListBullet"/>
      </w:pPr>
      <w:r>
        <w:t>Select the document type as 'Answer to Complaint.'</w:t>
      </w:r>
    </w:p>
    <w:p/>
    <w:p>
      <w:pPr>
        <w:pStyle w:val="Heading2"/>
      </w:pPr>
      <w:r>
        <w:t>Step 4: Pay Filing Fee</w:t>
      </w:r>
    </w:p>
    <w:p>
      <w:pPr>
        <w:pStyle w:val="ListBullet"/>
      </w:pPr>
      <w:r>
        <w:t>If a fee is required, you'll be prompted to pay by credit/debit card.</w:t>
      </w:r>
    </w:p>
    <w:p>
      <w:pPr>
        <w:pStyle w:val="ListBullet"/>
      </w:pPr>
      <w:r>
        <w:t>A convenience fee (3.5%) applies to card payments.</w:t>
      </w:r>
    </w:p>
    <w:p>
      <w:pPr>
        <w:pStyle w:val="ListBullet"/>
      </w:pPr>
      <w:r>
        <w:t>If you cannot afford the fee, file an 'Affidavit of Indigency' instead.</w:t>
      </w:r>
    </w:p>
    <w:p/>
    <w:p>
      <w:pPr>
        <w:pStyle w:val="Heading2"/>
      </w:pPr>
      <w:r>
        <w:t>Step 5: Service</w:t>
      </w:r>
    </w:p>
    <w:p>
      <w:pPr>
        <w:pStyle w:val="ListBullet"/>
      </w:pPr>
      <w:r>
        <w:t>The portal will send a copy to the landlord/attorney if they have an account.</w:t>
      </w:r>
    </w:p>
    <w:p>
      <w:pPr>
        <w:pStyle w:val="ListBullet"/>
      </w:pPr>
      <w:r>
        <w:t>You may also need to mail or hand-deliver a copy separately.</w:t>
      </w:r>
    </w:p>
    <w:p>
      <w:pPr>
        <w:pStyle w:val="ListBullet"/>
      </w:pPr>
      <w:r>
        <w:t>Complete the Certificate of Service at the bottom of your Answer form.</w:t>
      </w:r>
    </w:p>
    <w:p/>
    <w:p>
      <w:pPr>
        <w:pStyle w:val="Heading2"/>
      </w:pPr>
      <w:r>
        <w:t>Step 6: Keep Your Confirmation</w:t>
      </w:r>
    </w:p>
    <w:p>
      <w:pPr>
        <w:pStyle w:val="ListBullet"/>
      </w:pPr>
      <w:r>
        <w:t>After filing, you'll receive a confirmation email with a filing ID.</w:t>
      </w:r>
    </w:p>
    <w:p>
      <w:pPr>
        <w:pStyle w:val="ListBullet"/>
      </w:pPr>
      <w:r>
        <w:t>Save this email and the stamped copies of your documents.</w:t>
      </w:r>
    </w:p>
    <w:p/>
    <w:p/>
    <w:p>
      <w:r>
        <w:t>Need help? Call the Florida Courts E-Filing Authority at (850) 385-4509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